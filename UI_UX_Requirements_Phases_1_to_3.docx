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UI/UX Requirements – Education Startup (Phases 1–3)</w:t>
      </w:r>
    </w:p>
    <w:p>
      <w:pPr>
        <w:pStyle w:val="Heading2"/>
      </w:pPr>
      <w:r>
        <w:t>Home</w:t>
      </w:r>
    </w:p>
    <w:p>
      <w:pPr>
        <w:pStyle w:val="ListBullet"/>
      </w:pPr>
      <w:r>
        <w:t>Hero: headline, subheading, primary CTA 'Book Free Trial', secondary CTA 'View Courses', hero illustration.</w:t>
      </w:r>
    </w:p>
    <w:p>
      <w:pPr>
        <w:pStyle w:val="ListBullet"/>
      </w:pPr>
      <w:r>
        <w:t>Trust stats: students, courses, satisfaction.</w:t>
      </w:r>
    </w:p>
    <w:p>
      <w:pPr>
        <w:pStyle w:val="ListBullet"/>
      </w:pPr>
      <w:r>
        <w:t>Why Choose Us: 4 feature cards.</w:t>
      </w:r>
    </w:p>
    <w:p>
      <w:pPr>
        <w:pStyle w:val="ListBullet"/>
      </w:pPr>
      <w:r>
        <w:t>Subjects grid.</w:t>
      </w:r>
    </w:p>
    <w:p>
      <w:pPr>
        <w:pStyle w:val="ListBullet"/>
      </w:pPr>
      <w:r>
        <w:t>Learning process timeline.</w:t>
      </w:r>
    </w:p>
    <w:p>
      <w:pPr>
        <w:pStyle w:val="ListBullet"/>
      </w:pPr>
      <w:r>
        <w:t>Testimonials carousel.</w:t>
      </w:r>
    </w:p>
    <w:p>
      <w:pPr>
        <w:pStyle w:val="ListBullet"/>
      </w:pPr>
      <w:r>
        <w:t>FAQ accordion.</w:t>
      </w:r>
    </w:p>
    <w:p>
      <w:pPr>
        <w:pStyle w:val="ListBullet"/>
      </w:pPr>
      <w:r>
        <w:t>Newsletter &amp; footer.</w:t>
      </w:r>
    </w:p>
    <w:p>
      <w:pPr>
        <w:pStyle w:val="Heading2"/>
      </w:pPr>
      <w:r>
        <w:t>About</w:t>
      </w:r>
    </w:p>
    <w:p>
      <w:pPr>
        <w:pStyle w:val="ListBullet"/>
      </w:pPr>
      <w:r>
        <w:t>Mission &amp; vision.</w:t>
      </w:r>
    </w:p>
    <w:p>
      <w:pPr>
        <w:pStyle w:val="ListBullet"/>
      </w:pPr>
      <w:r>
        <w:t>Founder story.</w:t>
      </w:r>
    </w:p>
    <w:p>
      <w:pPr>
        <w:pStyle w:val="ListBullet"/>
      </w:pPr>
      <w:r>
        <w:t>Core values.</w:t>
      </w:r>
    </w:p>
    <w:p>
      <w:pPr>
        <w:pStyle w:val="ListBullet"/>
      </w:pPr>
      <w:r>
        <w:t>Timeline.</w:t>
      </w:r>
    </w:p>
    <w:p>
      <w:pPr>
        <w:pStyle w:val="ListBullet"/>
      </w:pPr>
      <w:r>
        <w:t>CTA to trial class.</w:t>
      </w:r>
    </w:p>
    <w:p>
      <w:pPr>
        <w:pStyle w:val="Heading2"/>
      </w:pPr>
      <w:r>
        <w:t>Courses</w:t>
      </w:r>
    </w:p>
    <w:p>
      <w:pPr>
        <w:pStyle w:val="ListBullet"/>
      </w:pPr>
      <w:r>
        <w:t>Search/filter.</w:t>
      </w:r>
    </w:p>
    <w:p>
      <w:pPr>
        <w:pStyle w:val="ListBullet"/>
      </w:pPr>
      <w:r>
        <w:t>Course cards with image, duration, level, CTA.</w:t>
      </w:r>
    </w:p>
    <w:p>
      <w:pPr>
        <w:pStyle w:val="ListBullet"/>
      </w:pPr>
      <w:r>
        <w:t>Pagination.</w:t>
      </w:r>
    </w:p>
    <w:p>
      <w:pPr>
        <w:pStyle w:val="Heading2"/>
      </w:pPr>
      <w:r>
        <w:t>Course Details</w:t>
      </w:r>
    </w:p>
    <w:p>
      <w:pPr>
        <w:pStyle w:val="ListBullet"/>
      </w:pPr>
      <w:r>
        <w:t>Banner.</w:t>
      </w:r>
    </w:p>
    <w:p>
      <w:pPr>
        <w:pStyle w:val="ListBullet"/>
      </w:pPr>
      <w:r>
        <w:t>Overview.</w:t>
      </w:r>
    </w:p>
    <w:p>
      <w:pPr>
        <w:pStyle w:val="ListBullet"/>
      </w:pPr>
      <w:r>
        <w:t>Curriculum accordion.</w:t>
      </w:r>
    </w:p>
    <w:p>
      <w:pPr>
        <w:pStyle w:val="ListBullet"/>
      </w:pPr>
      <w:r>
        <w:t>Outcomes.</w:t>
      </w:r>
    </w:p>
    <w:p>
      <w:pPr>
        <w:pStyle w:val="ListBullet"/>
      </w:pPr>
      <w:r>
        <w:t>Pricing.</w:t>
      </w:r>
    </w:p>
    <w:p>
      <w:pPr>
        <w:pStyle w:val="ListBullet"/>
      </w:pPr>
      <w:r>
        <w:t>Enroll/Trial CTA.</w:t>
      </w:r>
    </w:p>
    <w:p>
      <w:pPr>
        <w:pStyle w:val="ListBullet"/>
      </w:pPr>
      <w:r>
        <w:t>FAQ.</w:t>
      </w:r>
    </w:p>
    <w:p>
      <w:pPr>
        <w:pStyle w:val="Heading2"/>
      </w:pPr>
      <w:r>
        <w:t>Pricing</w:t>
      </w:r>
    </w:p>
    <w:p>
      <w:pPr>
        <w:pStyle w:val="ListBullet"/>
      </w:pPr>
      <w:r>
        <w:t>Pricing cards.</w:t>
      </w:r>
    </w:p>
    <w:p>
      <w:pPr>
        <w:pStyle w:val="ListBullet"/>
      </w:pPr>
      <w:r>
        <w:t>Comparison table.</w:t>
      </w:r>
    </w:p>
    <w:p>
      <w:pPr>
        <w:pStyle w:val="ListBullet"/>
      </w:pPr>
      <w:r>
        <w:t>FAQ.</w:t>
      </w:r>
    </w:p>
    <w:p>
      <w:pPr>
        <w:pStyle w:val="ListBullet"/>
      </w:pPr>
      <w:r>
        <w:t>CTA.</w:t>
      </w:r>
    </w:p>
    <w:p>
      <w:pPr>
        <w:pStyle w:val="Heading2"/>
      </w:pPr>
      <w:r>
        <w:t>Free Trial</w:t>
      </w:r>
    </w:p>
    <w:p>
      <w:pPr>
        <w:pStyle w:val="ListBullet"/>
      </w:pPr>
      <w:r>
        <w:t>Multi-step form.</w:t>
      </w:r>
    </w:p>
    <w:p>
      <w:pPr>
        <w:pStyle w:val="ListBullet"/>
      </w:pPr>
      <w:r>
        <w:t>Progress indicator.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Success screen.</w:t>
      </w:r>
    </w:p>
    <w:p>
      <w:pPr>
        <w:pStyle w:val="Heading2"/>
      </w:pPr>
      <w:r>
        <w:t>Registration/Login</w:t>
      </w:r>
    </w:p>
    <w:p>
      <w:pPr>
        <w:pStyle w:val="ListBullet"/>
      </w:pPr>
      <w:r>
        <w:t>Simple forms.</w:t>
      </w:r>
    </w:p>
    <w:p>
      <w:pPr>
        <w:pStyle w:val="ListBullet"/>
      </w:pPr>
      <w:r>
        <w:t>Social login.</w:t>
      </w:r>
    </w:p>
    <w:p>
      <w:pPr>
        <w:pStyle w:val="ListBullet"/>
      </w:pPr>
      <w:r>
        <w:t>Forgot password.</w:t>
      </w:r>
    </w:p>
    <w:p>
      <w:pPr>
        <w:pStyle w:val="ListBullet"/>
      </w:pPr>
      <w:r>
        <w:t>Terms checkbox.</w:t>
      </w:r>
    </w:p>
    <w:p>
      <w:pPr>
        <w:pStyle w:val="Heading2"/>
      </w:pPr>
      <w:r>
        <w:t>Blog</w:t>
      </w:r>
    </w:p>
    <w:p>
      <w:pPr>
        <w:pStyle w:val="ListBullet"/>
      </w:pPr>
      <w:r>
        <w:t>Featured article.</w:t>
      </w:r>
    </w:p>
    <w:p>
      <w:pPr>
        <w:pStyle w:val="ListBullet"/>
      </w:pPr>
      <w:r>
        <w:t>Categories.</w:t>
      </w:r>
    </w:p>
    <w:p>
      <w:pPr>
        <w:pStyle w:val="ListBullet"/>
      </w:pPr>
      <w:r>
        <w:t>Search.</w:t>
      </w:r>
    </w:p>
    <w:p>
      <w:pPr>
        <w:pStyle w:val="ListBullet"/>
      </w:pPr>
      <w:r>
        <w:t>Cards.</w:t>
      </w:r>
    </w:p>
    <w:p>
      <w:pPr>
        <w:pStyle w:val="Heading2"/>
      </w:pPr>
      <w:r>
        <w:t>FAQ</w:t>
      </w:r>
    </w:p>
    <w:p>
      <w:pPr>
        <w:pStyle w:val="ListBullet"/>
      </w:pPr>
      <w:r>
        <w:t>Search.</w:t>
      </w:r>
    </w:p>
    <w:p>
      <w:pPr>
        <w:pStyle w:val="ListBullet"/>
      </w:pPr>
      <w:r>
        <w:t>Accordion grouped by topic.</w:t>
      </w:r>
    </w:p>
    <w:p>
      <w:pPr>
        <w:pStyle w:val="Heading2"/>
      </w:pPr>
      <w:r>
        <w:t>Contact</w:t>
      </w:r>
    </w:p>
    <w:p>
      <w:pPr>
        <w:pStyle w:val="ListBullet"/>
      </w:pPr>
      <w:r>
        <w:t>Contact form.</w:t>
      </w:r>
    </w:p>
    <w:p>
      <w:pPr>
        <w:pStyle w:val="ListBullet"/>
      </w:pPr>
      <w:r>
        <w:t>WhatsApp button.</w:t>
      </w:r>
    </w:p>
    <w:p>
      <w:pPr>
        <w:pStyle w:val="ListBullet"/>
      </w:pPr>
      <w:r>
        <w:t>Map.</w:t>
      </w:r>
    </w:p>
    <w:p>
      <w:pPr>
        <w:pStyle w:val="ListBullet"/>
      </w:pPr>
      <w:r>
        <w:t>Business details.</w:t>
      </w:r>
    </w:p>
    <w:p>
      <w:pPr>
        <w:pStyle w:val="Heading2"/>
      </w:pPr>
      <w:r>
        <w:t>Student Dashboard</w:t>
      </w:r>
    </w:p>
    <w:p>
      <w:pPr>
        <w:pStyle w:val="ListBullet"/>
      </w:pPr>
      <w:r>
        <w:t>Sidebar.</w:t>
      </w:r>
    </w:p>
    <w:p>
      <w:pPr>
        <w:pStyle w:val="ListBullet"/>
      </w:pPr>
      <w:r>
        <w:t>Overview cards.</w:t>
      </w:r>
    </w:p>
    <w:p>
      <w:pPr>
        <w:pStyle w:val="ListBullet"/>
      </w:pPr>
      <w:r>
        <w:t>Upcoming classes.</w:t>
      </w:r>
    </w:p>
    <w:p>
      <w:pPr>
        <w:pStyle w:val="ListBullet"/>
      </w:pPr>
      <w:r>
        <w:t>Assignments.</w:t>
      </w:r>
    </w:p>
    <w:p>
      <w:pPr>
        <w:pStyle w:val="ListBullet"/>
      </w:pPr>
      <w:r>
        <w:t>Invoices.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Profile quick actions.</w:t>
      </w:r>
    </w:p>
    <w:p>
      <w:pPr>
        <w:pStyle w:val="Heading2"/>
      </w:pPr>
      <w:r>
        <w:t>Admin Dashboard</w:t>
      </w:r>
    </w:p>
    <w:p>
      <w:pPr>
        <w:pStyle w:val="ListBullet"/>
      </w:pPr>
      <w:r>
        <w:t>Sidebar.</w:t>
      </w:r>
    </w:p>
    <w:p>
      <w:pPr>
        <w:pStyle w:val="ListBullet"/>
      </w:pPr>
      <w:r>
        <w:t>KPI cards.</w:t>
      </w:r>
    </w:p>
    <w:p>
      <w:pPr>
        <w:pStyle w:val="ListBullet"/>
      </w:pPr>
      <w:r>
        <w:t>Lead funnel.</w:t>
      </w:r>
    </w:p>
    <w:p>
      <w:pPr>
        <w:pStyle w:val="ListBullet"/>
      </w:pPr>
      <w:r>
        <w:t>Recent leads.</w:t>
      </w:r>
    </w:p>
    <w:p>
      <w:pPr>
        <w:pStyle w:val="ListBullet"/>
      </w:pPr>
      <w:r>
        <w:t>Student table.</w:t>
      </w:r>
    </w:p>
    <w:p>
      <w:pPr>
        <w:pStyle w:val="ListBullet"/>
      </w:pPr>
      <w:r>
        <w:t>Charts.</w:t>
      </w:r>
    </w:p>
    <w:p>
      <w:pPr>
        <w:pStyle w:val="ListBullet"/>
      </w:pPr>
      <w:r>
        <w:t>Quick actions.</w:t>
      </w:r>
    </w:p>
    <w:p>
      <w:pPr>
        <w:pStyle w:val="Heading2"/>
      </w:pPr>
      <w:r>
        <w:t>Lead CRM</w:t>
      </w:r>
    </w:p>
    <w:p>
      <w:pPr>
        <w:pStyle w:val="ListBullet"/>
      </w:pPr>
      <w:r>
        <w:t>Pipeline board.</w:t>
      </w:r>
    </w:p>
    <w:p>
      <w:pPr>
        <w:pStyle w:val="ListBullet"/>
      </w:pPr>
      <w:r>
        <w:t>Lead detail drawer.</w:t>
      </w:r>
    </w:p>
    <w:p>
      <w:pPr>
        <w:pStyle w:val="ListBullet"/>
      </w:pPr>
      <w:r>
        <w:t>Notes.</w:t>
      </w:r>
    </w:p>
    <w:p>
      <w:pPr>
        <w:pStyle w:val="ListBullet"/>
      </w:pPr>
      <w:r>
        <w:t>Follow-up reminders.</w:t>
      </w:r>
    </w:p>
    <w:p>
      <w:pPr>
        <w:pStyle w:val="ListBullet"/>
      </w:pPr>
      <w:r>
        <w:t>Filters.</w:t>
      </w:r>
    </w:p>
    <w:p>
      <w:pPr>
        <w:pStyle w:val="Heading2"/>
      </w:pPr>
      <w:r>
        <w:t>Parent Portal (Phase3)</w:t>
      </w:r>
    </w:p>
    <w:p>
      <w:pPr>
        <w:pStyle w:val="ListBullet"/>
      </w:pPr>
      <w:r>
        <w:t>Child progress.</w:t>
      </w:r>
    </w:p>
    <w:p>
      <w:pPr>
        <w:pStyle w:val="ListBullet"/>
      </w:pPr>
      <w:r>
        <w:t>Attendance.</w:t>
      </w:r>
    </w:p>
    <w:p>
      <w:pPr>
        <w:pStyle w:val="ListBullet"/>
      </w:pPr>
      <w:r>
        <w:t>Invoices.</w:t>
      </w:r>
    </w:p>
    <w:p>
      <w:pPr>
        <w:pStyle w:val="ListBullet"/>
      </w:pPr>
      <w:r>
        <w:t>Messages.</w:t>
      </w:r>
    </w:p>
    <w:p>
      <w:pPr>
        <w:pStyle w:val="Heading2"/>
      </w:pPr>
      <w:r>
        <w:t>Global UI/UX Guidelines</w:t>
      </w:r>
    </w:p>
    <w:p>
      <w:pPr>
        <w:pStyle w:val="ListBullet"/>
      </w:pPr>
      <w:r>
        <w:t>Responsive for mobile, tablet, desktop.</w:t>
      </w:r>
    </w:p>
    <w:p>
      <w:pPr>
        <w:pStyle w:val="ListBullet"/>
      </w:pPr>
      <w:r>
        <w:t>Sticky header with CTA.</w:t>
      </w:r>
    </w:p>
    <w:p>
      <w:pPr>
        <w:pStyle w:val="ListBullet"/>
      </w:pPr>
      <w:r>
        <w:t>Consistent 8px spacing system.</w:t>
      </w:r>
    </w:p>
    <w:p>
      <w:pPr>
        <w:pStyle w:val="ListBullet"/>
      </w:pPr>
      <w:r>
        <w:t>Accessible color contrast and keyboard navigation.</w:t>
      </w:r>
    </w:p>
    <w:p>
      <w:pPr>
        <w:pStyle w:val="ListBullet"/>
      </w:pPr>
      <w:r>
        <w:t>Fast loading (&lt;3s target).</w:t>
      </w:r>
    </w:p>
    <w:p>
      <w:pPr>
        <w:pStyle w:val="ListBullet"/>
      </w:pPr>
      <w:r>
        <w:t>Tailwind + shadcn/ui components.</w:t>
      </w:r>
    </w:p>
    <w:p>
      <w:pPr>
        <w:pStyle w:val="ListBullet"/>
      </w:pPr>
      <w:r>
        <w:t>Clear empty/loading/error states.</w:t>
      </w:r>
    </w:p>
    <w:p>
      <w:pPr>
        <w:pStyle w:val="ListBullet"/>
      </w:pPr>
      <w:r>
        <w:t>Toast notifications for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