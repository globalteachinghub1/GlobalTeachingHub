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UI/UX Specification</w:t>
        <w:br/>
        <w:t>Education Startup Platform (Phases 1–3)</w:t>
      </w:r>
    </w:p>
    <w:p>
      <w:r>
        <w:t>This specification is intended for UI/UX designers and frontend developers. It defines the layout, components, interactions, validation, and responsive behavior for the MVP and early growth stages.</w:t>
      </w:r>
    </w:p>
    <w:p>
      <w:pPr>
        <w:pStyle w:val="Heading2"/>
      </w:pPr>
      <w:r>
        <w:t>Home</w:t>
      </w:r>
    </w:p>
    <w:p>
      <w:r>
        <w:t>Purpose: Convert visitors into free-trial leads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Hero: </w:t>
      </w:r>
      <w:r>
        <w:t>Headline, subheading, two CTAs, hero illustration/video, trust badges.</w:t>
      </w:r>
    </w:p>
    <w:p>
      <w:pPr>
        <w:pStyle w:val="ListBullet"/>
      </w:pPr>
      <w:r>
        <w:rPr>
          <w:b/>
        </w:rPr>
        <w:t xml:space="preserve">Statistics: </w:t>
      </w:r>
      <w:r>
        <w:t>Animated counters for students, courses, success rate.</w:t>
      </w:r>
    </w:p>
    <w:p>
      <w:pPr>
        <w:pStyle w:val="ListBullet"/>
      </w:pPr>
      <w:r>
        <w:rPr>
          <w:b/>
        </w:rPr>
        <w:t xml:space="preserve">Why Choose Us: </w:t>
      </w:r>
      <w:r>
        <w:t>Four icon cards.</w:t>
      </w:r>
    </w:p>
    <w:p>
      <w:pPr>
        <w:pStyle w:val="ListBullet"/>
      </w:pPr>
      <w:r>
        <w:rPr>
          <w:b/>
        </w:rPr>
        <w:t xml:space="preserve">Subjects: </w:t>
      </w:r>
      <w:r>
        <w:t>Responsive grid with filters.</w:t>
      </w:r>
    </w:p>
    <w:p>
      <w:pPr>
        <w:pStyle w:val="ListBullet"/>
      </w:pPr>
      <w:r>
        <w:rPr>
          <w:b/>
        </w:rPr>
        <w:t xml:space="preserve">Process: </w:t>
      </w:r>
      <w:r>
        <w:t>5-step timeline.</w:t>
      </w:r>
    </w:p>
    <w:p>
      <w:pPr>
        <w:pStyle w:val="ListBullet"/>
      </w:pPr>
      <w:r>
        <w:rPr>
          <w:b/>
        </w:rPr>
        <w:t xml:space="preserve">Testimonials: </w:t>
      </w:r>
      <w:r>
        <w:t>Carousel with parent/student reviews.</w:t>
      </w:r>
    </w:p>
    <w:p>
      <w:pPr>
        <w:pStyle w:val="ListBullet"/>
      </w:pPr>
      <w:r>
        <w:rPr>
          <w:b/>
        </w:rPr>
        <w:t xml:space="preserve">FAQ: </w:t>
      </w:r>
      <w:r>
        <w:t>Accordion.</w:t>
      </w:r>
    </w:p>
    <w:p>
      <w:pPr>
        <w:pStyle w:val="ListBullet"/>
      </w:pPr>
      <w:r>
        <w:rPr>
          <w:b/>
        </w:rPr>
        <w:t xml:space="preserve">Footer: </w:t>
      </w:r>
      <w:r>
        <w:t>Navigation, social links, newsletter.</w:t>
      </w:r>
    </w:p>
    <w:p>
      <w:pPr>
        <w:pStyle w:val="Heading3"/>
      </w:pPr>
      <w:r>
        <w:t>Interactions</w:t>
      </w:r>
    </w:p>
    <w:p>
      <w:pPr>
        <w:pStyle w:val="ListBullet"/>
      </w:pPr>
      <w:r>
        <w:t>Sticky CTA</w:t>
      </w:r>
    </w:p>
    <w:p>
      <w:pPr>
        <w:pStyle w:val="ListBullet"/>
      </w:pPr>
      <w:r>
        <w:t>Smooth scrolling</w:t>
      </w:r>
    </w:p>
    <w:p>
      <w:pPr>
        <w:pStyle w:val="ListBullet"/>
      </w:pPr>
      <w:r>
        <w:t>CTA opens trial form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Free Trial</w:t>
      </w:r>
    </w:p>
    <w:p>
      <w:r>
        <w:t>Purpose: Capture qualified leads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Multi-step Form: </w:t>
      </w:r>
      <w:r>
        <w:t>Student, parent, curriculum, subject, schedule, goals.</w:t>
      </w:r>
    </w:p>
    <w:p>
      <w:pPr>
        <w:pStyle w:val="ListBullet"/>
      </w:pPr>
      <w:r>
        <w:rPr>
          <w:b/>
        </w:rPr>
        <w:t xml:space="preserve">Progress Bar: </w:t>
      </w:r>
      <w:r>
        <w:t>Shows completion.</w:t>
      </w:r>
    </w:p>
    <w:p>
      <w:pPr>
        <w:pStyle w:val="ListBullet"/>
      </w:pPr>
      <w:r>
        <w:rPr>
          <w:b/>
        </w:rPr>
        <w:t xml:space="preserve">Confirmation: </w:t>
      </w:r>
      <w:r>
        <w:t>Success page with WhatsApp follow-up.</w:t>
      </w:r>
    </w:p>
    <w:p>
      <w:pPr>
        <w:pStyle w:val="Heading3"/>
      </w:pPr>
      <w:r>
        <w:t>Interactions</w:t>
      </w:r>
    </w:p>
    <w:p>
      <w:pPr>
        <w:pStyle w:val="ListBullet"/>
      </w:pPr>
      <w:r>
        <w:t>Autosave draft</w:t>
      </w:r>
    </w:p>
    <w:p>
      <w:pPr>
        <w:pStyle w:val="ListBullet"/>
      </w:pPr>
      <w:r>
        <w:t>Duplicate email detection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Courses</w:t>
      </w:r>
    </w:p>
    <w:p>
      <w:r>
        <w:t>Purpose: Deliver courses experience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Header: </w:t>
      </w:r>
      <w:r>
        <w:t>Breadcrumbs and page title</w:t>
      </w:r>
    </w:p>
    <w:p>
      <w:pPr>
        <w:pStyle w:val="ListBullet"/>
      </w:pPr>
      <w:r>
        <w:rPr>
          <w:b/>
        </w:rPr>
        <w:t xml:space="preserve">Main Content: </w:t>
      </w:r>
      <w:r>
        <w:t>Cards/tables/forms specific to module</w:t>
      </w:r>
    </w:p>
    <w:p>
      <w:pPr>
        <w:pStyle w:val="ListBullet"/>
      </w:pPr>
      <w:r>
        <w:rPr>
          <w:b/>
        </w:rPr>
        <w:t xml:space="preserve">Sidebar: </w:t>
      </w:r>
      <w:r>
        <w:t>Where applicable</w:t>
      </w:r>
    </w:p>
    <w:p>
      <w:pPr>
        <w:pStyle w:val="ListBullet"/>
      </w:pPr>
      <w:r>
        <w:rPr>
          <w:b/>
        </w:rPr>
        <w:t xml:space="preserve">Footer: </w:t>
      </w:r>
      <w:r>
        <w:t>Consistent footer</w:t>
      </w:r>
    </w:p>
    <w:p>
      <w:pPr>
        <w:pStyle w:val="Heading3"/>
      </w:pPr>
      <w:r>
        <w:t>Interactions</w:t>
      </w:r>
    </w:p>
    <w:p>
      <w:pPr>
        <w:pStyle w:val="ListBullet"/>
      </w:pPr>
      <w:r>
        <w:t>Responsive interactions</w:t>
      </w:r>
    </w:p>
    <w:p>
      <w:pPr>
        <w:pStyle w:val="ListBullet"/>
      </w:pPr>
      <w:r>
        <w:t>Toast notifications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Course Details</w:t>
      </w:r>
    </w:p>
    <w:p>
      <w:r>
        <w:t>Purpose: Deliver course details experience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Header: </w:t>
      </w:r>
      <w:r>
        <w:t>Breadcrumbs and page title</w:t>
      </w:r>
    </w:p>
    <w:p>
      <w:pPr>
        <w:pStyle w:val="ListBullet"/>
      </w:pPr>
      <w:r>
        <w:rPr>
          <w:b/>
        </w:rPr>
        <w:t xml:space="preserve">Main Content: </w:t>
      </w:r>
      <w:r>
        <w:t>Cards/tables/forms specific to module</w:t>
      </w:r>
    </w:p>
    <w:p>
      <w:pPr>
        <w:pStyle w:val="ListBullet"/>
      </w:pPr>
      <w:r>
        <w:rPr>
          <w:b/>
        </w:rPr>
        <w:t xml:space="preserve">Sidebar: </w:t>
      </w:r>
      <w:r>
        <w:t>Where applicable</w:t>
      </w:r>
    </w:p>
    <w:p>
      <w:pPr>
        <w:pStyle w:val="ListBullet"/>
      </w:pPr>
      <w:r>
        <w:rPr>
          <w:b/>
        </w:rPr>
        <w:t xml:space="preserve">Footer: </w:t>
      </w:r>
      <w:r>
        <w:t>Consistent footer</w:t>
      </w:r>
    </w:p>
    <w:p>
      <w:pPr>
        <w:pStyle w:val="Heading3"/>
      </w:pPr>
      <w:r>
        <w:t>Interactions</w:t>
      </w:r>
    </w:p>
    <w:p>
      <w:pPr>
        <w:pStyle w:val="ListBullet"/>
      </w:pPr>
      <w:r>
        <w:t>Responsive interactions</w:t>
      </w:r>
    </w:p>
    <w:p>
      <w:pPr>
        <w:pStyle w:val="ListBullet"/>
      </w:pPr>
      <w:r>
        <w:t>Toast notifications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Pricing</w:t>
      </w:r>
    </w:p>
    <w:p>
      <w:r>
        <w:t>Purpose: Deliver pricing experience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Header: </w:t>
      </w:r>
      <w:r>
        <w:t>Breadcrumbs and page title</w:t>
      </w:r>
    </w:p>
    <w:p>
      <w:pPr>
        <w:pStyle w:val="ListBullet"/>
      </w:pPr>
      <w:r>
        <w:rPr>
          <w:b/>
        </w:rPr>
        <w:t xml:space="preserve">Main Content: </w:t>
      </w:r>
      <w:r>
        <w:t>Cards/tables/forms specific to module</w:t>
      </w:r>
    </w:p>
    <w:p>
      <w:pPr>
        <w:pStyle w:val="ListBullet"/>
      </w:pPr>
      <w:r>
        <w:rPr>
          <w:b/>
        </w:rPr>
        <w:t xml:space="preserve">Sidebar: </w:t>
      </w:r>
      <w:r>
        <w:t>Where applicable</w:t>
      </w:r>
    </w:p>
    <w:p>
      <w:pPr>
        <w:pStyle w:val="ListBullet"/>
      </w:pPr>
      <w:r>
        <w:rPr>
          <w:b/>
        </w:rPr>
        <w:t xml:space="preserve">Footer: </w:t>
      </w:r>
      <w:r>
        <w:t>Consistent footer</w:t>
      </w:r>
    </w:p>
    <w:p>
      <w:pPr>
        <w:pStyle w:val="Heading3"/>
      </w:pPr>
      <w:r>
        <w:t>Interactions</w:t>
      </w:r>
    </w:p>
    <w:p>
      <w:pPr>
        <w:pStyle w:val="ListBullet"/>
      </w:pPr>
      <w:r>
        <w:t>Responsive interactions</w:t>
      </w:r>
    </w:p>
    <w:p>
      <w:pPr>
        <w:pStyle w:val="ListBullet"/>
      </w:pPr>
      <w:r>
        <w:t>Toast notifications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Blog</w:t>
      </w:r>
    </w:p>
    <w:p>
      <w:r>
        <w:t>Purpose: Deliver blog experience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Header: </w:t>
      </w:r>
      <w:r>
        <w:t>Breadcrumbs and page title</w:t>
      </w:r>
    </w:p>
    <w:p>
      <w:pPr>
        <w:pStyle w:val="ListBullet"/>
      </w:pPr>
      <w:r>
        <w:rPr>
          <w:b/>
        </w:rPr>
        <w:t xml:space="preserve">Main Content: </w:t>
      </w:r>
      <w:r>
        <w:t>Cards/tables/forms specific to module</w:t>
      </w:r>
    </w:p>
    <w:p>
      <w:pPr>
        <w:pStyle w:val="ListBullet"/>
      </w:pPr>
      <w:r>
        <w:rPr>
          <w:b/>
        </w:rPr>
        <w:t xml:space="preserve">Sidebar: </w:t>
      </w:r>
      <w:r>
        <w:t>Where applicable</w:t>
      </w:r>
    </w:p>
    <w:p>
      <w:pPr>
        <w:pStyle w:val="ListBullet"/>
      </w:pPr>
      <w:r>
        <w:rPr>
          <w:b/>
        </w:rPr>
        <w:t xml:space="preserve">Footer: </w:t>
      </w:r>
      <w:r>
        <w:t>Consistent footer</w:t>
      </w:r>
    </w:p>
    <w:p>
      <w:pPr>
        <w:pStyle w:val="Heading3"/>
      </w:pPr>
      <w:r>
        <w:t>Interactions</w:t>
      </w:r>
    </w:p>
    <w:p>
      <w:pPr>
        <w:pStyle w:val="ListBullet"/>
      </w:pPr>
      <w:r>
        <w:t>Responsive interactions</w:t>
      </w:r>
    </w:p>
    <w:p>
      <w:pPr>
        <w:pStyle w:val="ListBullet"/>
      </w:pPr>
      <w:r>
        <w:t>Toast notifications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Contact</w:t>
      </w:r>
    </w:p>
    <w:p>
      <w:r>
        <w:t>Purpose: Deliver contact experience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Header: </w:t>
      </w:r>
      <w:r>
        <w:t>Breadcrumbs and page title</w:t>
      </w:r>
    </w:p>
    <w:p>
      <w:pPr>
        <w:pStyle w:val="ListBullet"/>
      </w:pPr>
      <w:r>
        <w:rPr>
          <w:b/>
        </w:rPr>
        <w:t xml:space="preserve">Main Content: </w:t>
      </w:r>
      <w:r>
        <w:t>Cards/tables/forms specific to module</w:t>
      </w:r>
    </w:p>
    <w:p>
      <w:pPr>
        <w:pStyle w:val="ListBullet"/>
      </w:pPr>
      <w:r>
        <w:rPr>
          <w:b/>
        </w:rPr>
        <w:t xml:space="preserve">Sidebar: </w:t>
      </w:r>
      <w:r>
        <w:t>Where applicable</w:t>
      </w:r>
    </w:p>
    <w:p>
      <w:pPr>
        <w:pStyle w:val="ListBullet"/>
      </w:pPr>
      <w:r>
        <w:rPr>
          <w:b/>
        </w:rPr>
        <w:t xml:space="preserve">Footer: </w:t>
      </w:r>
      <w:r>
        <w:t>Consistent footer</w:t>
      </w:r>
    </w:p>
    <w:p>
      <w:pPr>
        <w:pStyle w:val="Heading3"/>
      </w:pPr>
      <w:r>
        <w:t>Interactions</w:t>
      </w:r>
    </w:p>
    <w:p>
      <w:pPr>
        <w:pStyle w:val="ListBullet"/>
      </w:pPr>
      <w:r>
        <w:t>Responsive interactions</w:t>
      </w:r>
    </w:p>
    <w:p>
      <w:pPr>
        <w:pStyle w:val="ListBullet"/>
      </w:pPr>
      <w:r>
        <w:t>Toast notifications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Student Dashboard</w:t>
      </w:r>
    </w:p>
    <w:p>
      <w:r>
        <w:t>Purpose: Deliver student dashboard experience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Header: </w:t>
      </w:r>
      <w:r>
        <w:t>Breadcrumbs and page title</w:t>
      </w:r>
    </w:p>
    <w:p>
      <w:pPr>
        <w:pStyle w:val="ListBullet"/>
      </w:pPr>
      <w:r>
        <w:rPr>
          <w:b/>
        </w:rPr>
        <w:t xml:space="preserve">Main Content: </w:t>
      </w:r>
      <w:r>
        <w:t>Cards/tables/forms specific to module</w:t>
      </w:r>
    </w:p>
    <w:p>
      <w:pPr>
        <w:pStyle w:val="ListBullet"/>
      </w:pPr>
      <w:r>
        <w:rPr>
          <w:b/>
        </w:rPr>
        <w:t xml:space="preserve">Sidebar: </w:t>
      </w:r>
      <w:r>
        <w:t>Where applicable</w:t>
      </w:r>
    </w:p>
    <w:p>
      <w:pPr>
        <w:pStyle w:val="ListBullet"/>
      </w:pPr>
      <w:r>
        <w:rPr>
          <w:b/>
        </w:rPr>
        <w:t xml:space="preserve">Footer: </w:t>
      </w:r>
      <w:r>
        <w:t>Consistent footer</w:t>
      </w:r>
    </w:p>
    <w:p>
      <w:pPr>
        <w:pStyle w:val="Heading3"/>
      </w:pPr>
      <w:r>
        <w:t>Interactions</w:t>
      </w:r>
    </w:p>
    <w:p>
      <w:pPr>
        <w:pStyle w:val="ListBullet"/>
      </w:pPr>
      <w:r>
        <w:t>Responsive interactions</w:t>
      </w:r>
    </w:p>
    <w:p>
      <w:pPr>
        <w:pStyle w:val="ListBullet"/>
      </w:pPr>
      <w:r>
        <w:t>Toast notifications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Admin Dashboard</w:t>
      </w:r>
    </w:p>
    <w:p>
      <w:r>
        <w:t>Purpose: Deliver admin dashboard experience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Header: </w:t>
      </w:r>
      <w:r>
        <w:t>Breadcrumbs and page title</w:t>
      </w:r>
    </w:p>
    <w:p>
      <w:pPr>
        <w:pStyle w:val="ListBullet"/>
      </w:pPr>
      <w:r>
        <w:rPr>
          <w:b/>
        </w:rPr>
        <w:t xml:space="preserve">Main Content: </w:t>
      </w:r>
      <w:r>
        <w:t>Cards/tables/forms specific to module</w:t>
      </w:r>
    </w:p>
    <w:p>
      <w:pPr>
        <w:pStyle w:val="ListBullet"/>
      </w:pPr>
      <w:r>
        <w:rPr>
          <w:b/>
        </w:rPr>
        <w:t xml:space="preserve">Sidebar: </w:t>
      </w:r>
      <w:r>
        <w:t>Where applicable</w:t>
      </w:r>
    </w:p>
    <w:p>
      <w:pPr>
        <w:pStyle w:val="ListBullet"/>
      </w:pPr>
      <w:r>
        <w:rPr>
          <w:b/>
        </w:rPr>
        <w:t xml:space="preserve">Footer: </w:t>
      </w:r>
      <w:r>
        <w:t>Consistent footer</w:t>
      </w:r>
    </w:p>
    <w:p>
      <w:pPr>
        <w:pStyle w:val="Heading3"/>
      </w:pPr>
      <w:r>
        <w:t>Interactions</w:t>
      </w:r>
    </w:p>
    <w:p>
      <w:pPr>
        <w:pStyle w:val="ListBullet"/>
      </w:pPr>
      <w:r>
        <w:t>Responsive interactions</w:t>
      </w:r>
    </w:p>
    <w:p>
      <w:pPr>
        <w:pStyle w:val="ListBullet"/>
      </w:pPr>
      <w:r>
        <w:t>Toast notifications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Lead CRM</w:t>
      </w:r>
    </w:p>
    <w:p>
      <w:r>
        <w:t>Purpose: Deliver lead crm experience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Header: </w:t>
      </w:r>
      <w:r>
        <w:t>Breadcrumbs and page title</w:t>
      </w:r>
    </w:p>
    <w:p>
      <w:pPr>
        <w:pStyle w:val="ListBullet"/>
      </w:pPr>
      <w:r>
        <w:rPr>
          <w:b/>
        </w:rPr>
        <w:t xml:space="preserve">Main Content: </w:t>
      </w:r>
      <w:r>
        <w:t>Cards/tables/forms specific to module</w:t>
      </w:r>
    </w:p>
    <w:p>
      <w:pPr>
        <w:pStyle w:val="ListBullet"/>
      </w:pPr>
      <w:r>
        <w:rPr>
          <w:b/>
        </w:rPr>
        <w:t xml:space="preserve">Sidebar: </w:t>
      </w:r>
      <w:r>
        <w:t>Where applicable</w:t>
      </w:r>
    </w:p>
    <w:p>
      <w:pPr>
        <w:pStyle w:val="ListBullet"/>
      </w:pPr>
      <w:r>
        <w:rPr>
          <w:b/>
        </w:rPr>
        <w:t xml:space="preserve">Footer: </w:t>
      </w:r>
      <w:r>
        <w:t>Consistent footer</w:t>
      </w:r>
    </w:p>
    <w:p>
      <w:pPr>
        <w:pStyle w:val="Heading3"/>
      </w:pPr>
      <w:r>
        <w:t>Interactions</w:t>
      </w:r>
    </w:p>
    <w:p>
      <w:pPr>
        <w:pStyle w:val="ListBullet"/>
      </w:pPr>
      <w:r>
        <w:t>Responsive interactions</w:t>
      </w:r>
    </w:p>
    <w:p>
      <w:pPr>
        <w:pStyle w:val="ListBullet"/>
      </w:pPr>
      <w:r>
        <w:t>Toast notifications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Parent Portal</w:t>
      </w:r>
    </w:p>
    <w:p>
      <w:r>
        <w:t>Purpose: Deliver parent portal experience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Header: </w:t>
      </w:r>
      <w:r>
        <w:t>Breadcrumbs and page title</w:t>
      </w:r>
    </w:p>
    <w:p>
      <w:pPr>
        <w:pStyle w:val="ListBullet"/>
      </w:pPr>
      <w:r>
        <w:rPr>
          <w:b/>
        </w:rPr>
        <w:t xml:space="preserve">Main Content: </w:t>
      </w:r>
      <w:r>
        <w:t>Cards/tables/forms specific to module</w:t>
      </w:r>
    </w:p>
    <w:p>
      <w:pPr>
        <w:pStyle w:val="ListBullet"/>
      </w:pPr>
      <w:r>
        <w:rPr>
          <w:b/>
        </w:rPr>
        <w:t xml:space="preserve">Sidebar: </w:t>
      </w:r>
      <w:r>
        <w:t>Where applicable</w:t>
      </w:r>
    </w:p>
    <w:p>
      <w:pPr>
        <w:pStyle w:val="ListBullet"/>
      </w:pPr>
      <w:r>
        <w:rPr>
          <w:b/>
        </w:rPr>
        <w:t xml:space="preserve">Footer: </w:t>
      </w:r>
      <w:r>
        <w:t>Consistent footer</w:t>
      </w:r>
    </w:p>
    <w:p>
      <w:pPr>
        <w:pStyle w:val="Heading3"/>
      </w:pPr>
      <w:r>
        <w:t>Interactions</w:t>
      </w:r>
    </w:p>
    <w:p>
      <w:pPr>
        <w:pStyle w:val="ListBullet"/>
      </w:pPr>
      <w:r>
        <w:t>Responsive interactions</w:t>
      </w:r>
    </w:p>
    <w:p>
      <w:pPr>
        <w:pStyle w:val="ListBullet"/>
      </w:pPr>
      <w:r>
        <w:t>Toast notifications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Authentication</w:t>
      </w:r>
    </w:p>
    <w:p>
      <w:r>
        <w:t>Purpose: Deliver authentication experience</w:t>
      </w:r>
    </w:p>
    <w:p>
      <w:pPr>
        <w:pStyle w:val="Heading3"/>
      </w:pPr>
      <w:r>
        <w:t>Layout</w:t>
      </w:r>
    </w:p>
    <w:p>
      <w:r>
        <w:t>Desktop: 12-column grid • Tablet: 8-column • Mobile: Single-column responsive.</w:t>
      </w:r>
    </w:p>
    <w:p>
      <w:pPr>
        <w:pStyle w:val="Heading3"/>
      </w:pPr>
      <w:r>
        <w:t>Sections</w:t>
      </w:r>
    </w:p>
    <w:p>
      <w:pPr>
        <w:pStyle w:val="ListBullet"/>
      </w:pPr>
      <w:r>
        <w:rPr>
          <w:b/>
        </w:rPr>
        <w:t xml:space="preserve">Header: </w:t>
      </w:r>
      <w:r>
        <w:t>Breadcrumbs and page title</w:t>
      </w:r>
    </w:p>
    <w:p>
      <w:pPr>
        <w:pStyle w:val="ListBullet"/>
      </w:pPr>
      <w:r>
        <w:rPr>
          <w:b/>
        </w:rPr>
        <w:t xml:space="preserve">Main Content: </w:t>
      </w:r>
      <w:r>
        <w:t>Cards/tables/forms specific to module</w:t>
      </w:r>
    </w:p>
    <w:p>
      <w:pPr>
        <w:pStyle w:val="ListBullet"/>
      </w:pPr>
      <w:r>
        <w:rPr>
          <w:b/>
        </w:rPr>
        <w:t xml:space="preserve">Sidebar: </w:t>
      </w:r>
      <w:r>
        <w:t>Where applicable</w:t>
      </w:r>
    </w:p>
    <w:p>
      <w:pPr>
        <w:pStyle w:val="ListBullet"/>
      </w:pPr>
      <w:r>
        <w:rPr>
          <w:b/>
        </w:rPr>
        <w:t xml:space="preserve">Footer: </w:t>
      </w:r>
      <w:r>
        <w:t>Consistent footer</w:t>
      </w:r>
    </w:p>
    <w:p>
      <w:pPr>
        <w:pStyle w:val="Heading3"/>
      </w:pPr>
      <w:r>
        <w:t>Interactions</w:t>
      </w:r>
    </w:p>
    <w:p>
      <w:pPr>
        <w:pStyle w:val="ListBullet"/>
      </w:pPr>
      <w:r>
        <w:t>Responsive interactions</w:t>
      </w:r>
    </w:p>
    <w:p>
      <w:pPr>
        <w:pStyle w:val="ListBullet"/>
      </w:pPr>
      <w:r>
        <w:t>Toast notifications</w:t>
      </w:r>
    </w:p>
    <w:p>
      <w:pPr>
        <w:pStyle w:val="Heading3"/>
      </w:pPr>
      <w:r>
        <w:t>Validation &amp; UX</w:t>
      </w:r>
    </w:p>
    <w:p>
      <w:pPr>
        <w:pStyle w:val="ListBullet"/>
      </w:pPr>
      <w:r>
        <w:t>Inline validation</w:t>
      </w:r>
    </w:p>
    <w:p>
      <w:pPr>
        <w:pStyle w:val="ListBullet"/>
      </w:pPr>
      <w:r>
        <w:t>Loading skeletons</w:t>
      </w:r>
    </w:p>
    <w:p>
      <w:pPr>
        <w:pStyle w:val="ListBullet"/>
      </w:pPr>
      <w:r>
        <w:t>Clear success/error messages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Optimized for Core Web Vitals</w:t>
      </w:r>
    </w:p>
    <w:p>
      <w:pPr>
        <w:pStyle w:val="Heading2"/>
      </w:pPr>
      <w:r>
        <w:t>Design System</w:t>
      </w:r>
    </w:p>
    <w:p>
      <w:pPr>
        <w:pStyle w:val="ListBullet"/>
      </w:pPr>
      <w:r>
        <w:t>Typography scale (H1-H6, body, captions)</w:t>
      </w:r>
    </w:p>
    <w:p>
      <w:pPr>
        <w:pStyle w:val="ListBullet"/>
      </w:pPr>
      <w:r>
        <w:t>8px spacing system</w:t>
      </w:r>
    </w:p>
    <w:p>
      <w:pPr>
        <w:pStyle w:val="ListBullet"/>
      </w:pPr>
      <w:r>
        <w:t>Primary/secondary color palette</w:t>
      </w:r>
    </w:p>
    <w:p>
      <w:pPr>
        <w:pStyle w:val="ListBullet"/>
      </w:pPr>
      <w:r>
        <w:t>Rounded cards and buttons</w:t>
      </w:r>
    </w:p>
    <w:p>
      <w:pPr>
        <w:pStyle w:val="ListBullet"/>
      </w:pPr>
      <w:r>
        <w:t>Consistent iconography</w:t>
      </w:r>
    </w:p>
    <w:p>
      <w:pPr>
        <w:pStyle w:val="ListBullet"/>
      </w:pPr>
      <w:r>
        <w:t>Light theme first; dark mode optional</w:t>
      </w:r>
    </w:p>
    <w:p>
      <w:pPr>
        <w:pStyle w:val="ListBullet"/>
      </w:pPr>
      <w:r>
        <w:t>Reusable components: buttons, inputs, cards, modals, tables, accordions, tabs, badges</w:t>
      </w:r>
    </w:p>
    <w:p>
      <w:pPr>
        <w:pStyle w:val="Heading2"/>
      </w:pPr>
      <w:r>
        <w:t>Developer Handoff</w:t>
      </w:r>
    </w:p>
    <w:p>
      <w:r>
        <w:t>Every page should include component names, API bindings, loading state, empty state, error state, responsive behavior, accessibility notes, and acceptance criteria before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