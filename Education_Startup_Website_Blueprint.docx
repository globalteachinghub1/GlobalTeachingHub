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 Startup Website Blueprint (Phases 1–3)</w:t>
      </w:r>
    </w:p>
    <w:p>
      <w:pPr>
        <w:pStyle w:val="Heading2"/>
      </w:pPr>
      <w:r>
        <w:t>Professional Email Cost</w:t>
      </w:r>
    </w:p>
    <w:p>
      <w:r>
        <w:t>Recommended options:</w:t>
        <w:br/>
        <w:t>- Zoho Mail: Free plan available for custom domains (limited features); paid plans typically start around $1–3/user/month.</w:t>
        <w:br/>
        <w:t>- Google Workspace: Business Starter about $6–7 USD/user/month.</w:t>
        <w:br/>
        <w:t>- Microsoft 365 Business Basic: about $6 USD/user/month.</w:t>
        <w:br/>
        <w:br/>
        <w:t>For a bootstrap startup, a single professional email account is sufficient initially.</w:t>
      </w:r>
    </w:p>
    <w:p>
      <w:pPr>
        <w:pStyle w:val="Heading2"/>
      </w:pPr>
      <w:r>
        <w:t>Objective</w:t>
      </w:r>
    </w:p>
    <w:p>
      <w:r>
        <w:t>Build a marketing-first education platform focused on student acquisition, lead management, student dashboard, and future ERP scalability.</w:t>
      </w:r>
    </w:p>
    <w:p>
      <w:pPr>
        <w:pStyle w:val="Heading2"/>
      </w:pPr>
      <w:r>
        <w:t>Technology Stack</w:t>
      </w:r>
    </w:p>
    <w:p>
      <w:r>
        <w:t>Frontend: Next.js, TypeScript, Tailwind CSS, shadcn/ui</w:t>
        <w:br/>
        <w:t>Backend: NestJS</w:t>
        <w:br/>
        <w:t>Database: PostgreSQL + Prisma</w:t>
        <w:br/>
        <w:t>Hosting: Vercel + Railway</w:t>
        <w:br/>
        <w:t>Authentication: Email &amp; Google Login</w:t>
      </w:r>
    </w:p>
    <w:p>
      <w:pPr>
        <w:pStyle w:val="Heading2"/>
      </w:pPr>
      <w:r>
        <w:t>Website Pages</w:t>
      </w:r>
    </w:p>
    <w:p>
      <w:r>
        <w:t>Home, About, Courses, Course Details, Pricing, Free Trial, Student Registration, Student Login, Blog, FAQ, Contact, Privacy Policy, Terms, Student Dashboard, Admin Dashboard</w:t>
      </w:r>
    </w:p>
    <w:p>
      <w:pPr>
        <w:pStyle w:val="Heading2"/>
      </w:pPr>
      <w:r>
        <w:t>Home Page</w:t>
      </w:r>
    </w:p>
    <w:p>
      <w:r>
        <w:t>Hero banner, CTA buttons, statistics, subjects, learning process, testimonials, FAQ, footer.</w:t>
      </w:r>
    </w:p>
    <w:p>
      <w:pPr>
        <w:pStyle w:val="Heading2"/>
      </w:pPr>
      <w:r>
        <w:t>Free Trial Form</w:t>
      </w:r>
    </w:p>
    <w:p>
      <w:r>
        <w:t>Collect student name, parent name, phone, email, country, city, school, grade, curriculum, subject, preferred time, goals, budget, remarks. Automatically create CRM lead.</w:t>
      </w:r>
    </w:p>
    <w:p>
      <w:pPr>
        <w:pStyle w:val="Heading2"/>
      </w:pPr>
      <w:r>
        <w:t>Student Dashboard</w:t>
      </w:r>
    </w:p>
    <w:p>
      <w:r>
        <w:t>Courses, assignments, attendance, invoices, notifications, profile.</w:t>
      </w:r>
    </w:p>
    <w:p>
      <w:pPr>
        <w:pStyle w:val="Heading2"/>
      </w:pPr>
      <w:r>
        <w:t>Admin Dashboard</w:t>
      </w:r>
    </w:p>
    <w:p>
      <w:r>
        <w:t>Leads, students, courses, blog, reports, payments, settings, analytics.</w:t>
      </w:r>
    </w:p>
    <w:p>
      <w:pPr>
        <w:pStyle w:val="Heading2"/>
      </w:pPr>
      <w:r>
        <w:t>Core Modules</w:t>
      </w:r>
    </w:p>
    <w:p>
      <w:r>
        <w:t>Lead CRM, Student Management, Course Management, Blog CMS, Contact Management, Analytics.</w:t>
      </w:r>
    </w:p>
    <w:p>
      <w:pPr>
        <w:pStyle w:val="Heading2"/>
      </w:pPr>
      <w:r>
        <w:t>Security</w:t>
      </w:r>
    </w:p>
    <w:p>
      <w:r>
        <w:t>JWT, HTTPS, RBAC, backups, audit logs.</w:t>
      </w:r>
    </w:p>
    <w:p>
      <w:pPr>
        <w:pStyle w:val="Heading2"/>
      </w:pPr>
      <w:r>
        <w:t>SEO</w:t>
      </w:r>
    </w:p>
    <w:p>
      <w:r>
        <w:t>Meta tags, sitemap, robots.txt, schema, Open Graph, canonical URLs.</w:t>
      </w:r>
    </w:p>
    <w:p>
      <w:pPr>
        <w:pStyle w:val="Heading2"/>
      </w:pPr>
      <w:r>
        <w:t>Startup Requirements</w:t>
      </w:r>
    </w:p>
    <w:p>
      <w:r>
        <w:t>Business name, domain, logo, professional email, legal pages, Google Analytics, Search Console, WhatsApp Business, social pages.</w:t>
      </w:r>
    </w:p>
    <w:p>
      <w:pPr>
        <w:pStyle w:val="Heading2"/>
      </w:pPr>
      <w:r>
        <w:t>Development Timeline</w:t>
      </w:r>
    </w:p>
    <w:p>
      <w:r>
        <w:t>Phase 1: Website+CRM</w:t>
        <w:br/>
        <w:t>Phase 2: Student accounts &amp; payments</w:t>
        <w:br/>
        <w:t>Phase 3: Parent portal, attendance,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